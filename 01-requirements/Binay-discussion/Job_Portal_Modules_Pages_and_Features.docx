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923" w:rsidRDefault="00E2077C">
      <w:pPr>
        <w:pStyle w:val="Heading1"/>
      </w:pPr>
      <w:r>
        <w:t>Job Portal Web Application - Modules, Pages &amp; Features</w:t>
      </w:r>
    </w:p>
    <w:p w:rsidR="004C7923" w:rsidRDefault="00E2077C">
      <w:r>
        <w:t>This document summarizes the estimated modules, pages, and major features discussed for the job portal project.</w:t>
      </w:r>
      <w:r>
        <w:br/>
      </w:r>
    </w:p>
    <w:p w:rsidR="004C7923" w:rsidRDefault="00E2077C">
      <w:pPr>
        <w:pStyle w:val="Heading2"/>
      </w:pPr>
      <w:r>
        <w:t>Public Website (12 Pages)</w:t>
      </w:r>
    </w:p>
    <w:p w:rsidR="004C7923" w:rsidRDefault="00E2077C">
      <w:pPr>
        <w:pStyle w:val="ListBullet"/>
      </w:pPr>
      <w:r>
        <w:t>Home</w:t>
      </w:r>
    </w:p>
    <w:p w:rsidR="004C7923" w:rsidRDefault="00E2077C">
      <w:pPr>
        <w:pStyle w:val="ListBullet"/>
      </w:pPr>
      <w:r>
        <w:t>About Us</w:t>
      </w:r>
    </w:p>
    <w:p w:rsidR="004C7923" w:rsidRDefault="00E2077C">
      <w:pPr>
        <w:pStyle w:val="ListBullet"/>
      </w:pPr>
      <w:r>
        <w:t>Contact Us</w:t>
      </w:r>
    </w:p>
    <w:p w:rsidR="004C7923" w:rsidRDefault="00E2077C">
      <w:pPr>
        <w:pStyle w:val="ListBullet"/>
      </w:pPr>
      <w:r>
        <w:t>Pricing</w:t>
      </w:r>
    </w:p>
    <w:p w:rsidR="004C7923" w:rsidRDefault="00E2077C">
      <w:pPr>
        <w:pStyle w:val="ListBullet"/>
      </w:pPr>
      <w:r>
        <w:t>Features</w:t>
      </w:r>
    </w:p>
    <w:p w:rsidR="004C7923" w:rsidRDefault="00E2077C">
      <w:pPr>
        <w:pStyle w:val="ListBullet"/>
      </w:pPr>
      <w:r>
        <w:t>Blog Listing</w:t>
      </w:r>
    </w:p>
    <w:p w:rsidR="004C7923" w:rsidRDefault="00E2077C">
      <w:pPr>
        <w:pStyle w:val="ListBullet"/>
      </w:pPr>
      <w:r>
        <w:t xml:space="preserve">Blog </w:t>
      </w:r>
      <w:r>
        <w:t>Details</w:t>
      </w:r>
    </w:p>
    <w:p w:rsidR="004C7923" w:rsidRDefault="00E2077C">
      <w:pPr>
        <w:pStyle w:val="ListBullet"/>
      </w:pPr>
      <w:r>
        <w:t>FAQ</w:t>
      </w:r>
    </w:p>
    <w:p w:rsidR="004C7923" w:rsidRDefault="00E2077C">
      <w:pPr>
        <w:pStyle w:val="ListBullet"/>
      </w:pPr>
      <w:r>
        <w:t>Privacy Policy</w:t>
      </w:r>
    </w:p>
    <w:p w:rsidR="004C7923" w:rsidRDefault="00E2077C">
      <w:pPr>
        <w:pStyle w:val="ListBullet"/>
      </w:pPr>
      <w:r>
        <w:t>Terms &amp; Conditions</w:t>
      </w:r>
    </w:p>
    <w:p w:rsidR="004C7923" w:rsidRDefault="00E2077C">
      <w:pPr>
        <w:pStyle w:val="ListBullet"/>
      </w:pPr>
      <w:r>
        <w:t>Login</w:t>
      </w:r>
    </w:p>
    <w:p w:rsidR="004C7923" w:rsidRDefault="00E2077C">
      <w:pPr>
        <w:pStyle w:val="ListBullet"/>
      </w:pPr>
      <w:r>
        <w:t>Signup</w:t>
      </w:r>
    </w:p>
    <w:p w:rsidR="004C7923" w:rsidRDefault="00E2077C">
      <w:pPr>
        <w:pStyle w:val="Heading2"/>
      </w:pPr>
      <w:r>
        <w:t>Candidate Module (25 Pages)</w:t>
      </w:r>
    </w:p>
    <w:p w:rsidR="004C7923" w:rsidRDefault="00E2077C">
      <w:pPr>
        <w:pStyle w:val="ListBullet"/>
      </w:pPr>
      <w:r>
        <w:t>Candidate Dashboard</w:t>
      </w:r>
    </w:p>
    <w:p w:rsidR="004C7923" w:rsidRDefault="00E2077C">
      <w:pPr>
        <w:pStyle w:val="ListBullet"/>
      </w:pPr>
      <w:r>
        <w:t>My Profile</w:t>
      </w:r>
    </w:p>
    <w:p w:rsidR="004C7923" w:rsidRDefault="00E2077C">
      <w:pPr>
        <w:pStyle w:val="ListBullet"/>
      </w:pPr>
      <w:r>
        <w:t>Edit Profile</w:t>
      </w:r>
    </w:p>
    <w:p w:rsidR="004C7923" w:rsidRDefault="00E2077C">
      <w:pPr>
        <w:pStyle w:val="ListBullet"/>
      </w:pPr>
      <w:r>
        <w:t>Resume Management</w:t>
      </w:r>
    </w:p>
    <w:p w:rsidR="004C7923" w:rsidRDefault="00E2077C">
      <w:pPr>
        <w:pStyle w:val="ListBullet"/>
      </w:pPr>
      <w:r>
        <w:t>Resume Upload</w:t>
      </w:r>
    </w:p>
    <w:p w:rsidR="004C7923" w:rsidRDefault="00E2077C">
      <w:pPr>
        <w:pStyle w:val="ListBullet"/>
      </w:pPr>
      <w:r>
        <w:t>Resume Preview</w:t>
      </w:r>
    </w:p>
    <w:p w:rsidR="004C7923" w:rsidRDefault="00E2077C">
      <w:pPr>
        <w:pStyle w:val="ListBullet"/>
      </w:pPr>
      <w:r>
        <w:t>AI Resume Analysis</w:t>
      </w:r>
    </w:p>
    <w:p w:rsidR="004C7923" w:rsidRDefault="00E2077C">
      <w:pPr>
        <w:pStyle w:val="ListBullet"/>
      </w:pPr>
      <w:r>
        <w:t>Resume Version History</w:t>
      </w:r>
    </w:p>
    <w:p w:rsidR="004C7923" w:rsidRDefault="00E2077C">
      <w:pPr>
        <w:pStyle w:val="ListBullet"/>
      </w:pPr>
      <w:r>
        <w:t>Job Search</w:t>
      </w:r>
    </w:p>
    <w:p w:rsidR="004C7923" w:rsidRDefault="00E2077C">
      <w:pPr>
        <w:pStyle w:val="ListBullet"/>
      </w:pPr>
      <w:r>
        <w:t>Job Details</w:t>
      </w:r>
    </w:p>
    <w:p w:rsidR="004C7923" w:rsidRDefault="00E2077C">
      <w:pPr>
        <w:pStyle w:val="ListBullet"/>
      </w:pPr>
      <w:r>
        <w:t>Saved Jobs</w:t>
      </w:r>
    </w:p>
    <w:p w:rsidR="004C7923" w:rsidRDefault="00E2077C">
      <w:pPr>
        <w:pStyle w:val="ListBullet"/>
      </w:pPr>
      <w:r>
        <w:t>Ap</w:t>
      </w:r>
      <w:r>
        <w:t>plied Jobs</w:t>
      </w:r>
    </w:p>
    <w:p w:rsidR="004C7923" w:rsidRDefault="00E2077C">
      <w:pPr>
        <w:pStyle w:val="ListBullet"/>
      </w:pPr>
      <w:r>
        <w:t>Application Details</w:t>
      </w:r>
    </w:p>
    <w:p w:rsidR="004C7923" w:rsidRDefault="00E2077C">
      <w:pPr>
        <w:pStyle w:val="ListBullet"/>
      </w:pPr>
      <w:r>
        <w:t>AI Job Recommendations</w:t>
      </w:r>
    </w:p>
    <w:p w:rsidR="004C7923" w:rsidRDefault="00E2077C">
      <w:pPr>
        <w:pStyle w:val="ListBullet"/>
      </w:pPr>
      <w:r>
        <w:t>Interview Schedule</w:t>
      </w:r>
    </w:p>
    <w:p w:rsidR="004C7923" w:rsidRDefault="00E2077C">
      <w:pPr>
        <w:pStyle w:val="ListBullet"/>
      </w:pPr>
      <w:r>
        <w:t>Notifications</w:t>
      </w:r>
    </w:p>
    <w:p w:rsidR="004C7923" w:rsidRDefault="00E2077C">
      <w:pPr>
        <w:pStyle w:val="ListBullet"/>
      </w:pPr>
      <w:r>
        <w:t>Messages / Chat</w:t>
      </w:r>
    </w:p>
    <w:p w:rsidR="004C7923" w:rsidRDefault="00E2077C">
      <w:pPr>
        <w:pStyle w:val="ListBullet"/>
      </w:pPr>
      <w:r>
        <w:t>Account Settings</w:t>
      </w:r>
    </w:p>
    <w:p w:rsidR="004C7923" w:rsidRDefault="00E2077C">
      <w:pPr>
        <w:pStyle w:val="ListBullet"/>
      </w:pPr>
      <w:r>
        <w:t>Change Password</w:t>
      </w:r>
    </w:p>
    <w:p w:rsidR="004C7923" w:rsidRDefault="00E2077C">
      <w:pPr>
        <w:pStyle w:val="ListBullet"/>
      </w:pPr>
      <w:r>
        <w:t>Activity History</w:t>
      </w:r>
    </w:p>
    <w:p w:rsidR="004C7923" w:rsidRDefault="00E2077C">
      <w:pPr>
        <w:pStyle w:val="ListBullet"/>
      </w:pPr>
      <w:r>
        <w:lastRenderedPageBreak/>
        <w:t>Skill Assessment</w:t>
      </w:r>
    </w:p>
    <w:p w:rsidR="004C7923" w:rsidRDefault="00E2077C">
      <w:pPr>
        <w:pStyle w:val="ListBullet"/>
      </w:pPr>
      <w:r>
        <w:t>Certificates</w:t>
      </w:r>
    </w:p>
    <w:p w:rsidR="004C7923" w:rsidRDefault="00E2077C">
      <w:pPr>
        <w:pStyle w:val="ListBullet"/>
      </w:pPr>
      <w:r>
        <w:t>Experience</w:t>
      </w:r>
    </w:p>
    <w:p w:rsidR="004C7923" w:rsidRDefault="00E2077C">
      <w:pPr>
        <w:pStyle w:val="ListBullet"/>
      </w:pPr>
      <w:r>
        <w:t>Education</w:t>
      </w:r>
    </w:p>
    <w:p w:rsidR="004C7923" w:rsidRDefault="00E2077C">
      <w:pPr>
        <w:pStyle w:val="ListBullet"/>
      </w:pPr>
      <w:r>
        <w:t>Documents</w:t>
      </w:r>
    </w:p>
    <w:p w:rsidR="004C7923" w:rsidRDefault="00E2077C">
      <w:pPr>
        <w:pStyle w:val="Heading2"/>
      </w:pPr>
      <w:r>
        <w:t>HR Module (30 Pages)</w:t>
      </w:r>
    </w:p>
    <w:p w:rsidR="004C7923" w:rsidRDefault="00E2077C">
      <w:pPr>
        <w:pStyle w:val="ListBullet"/>
      </w:pPr>
      <w:r>
        <w:t>HR Dashboard</w:t>
      </w:r>
    </w:p>
    <w:p w:rsidR="004C7923" w:rsidRDefault="00E2077C">
      <w:pPr>
        <w:pStyle w:val="ListBullet"/>
      </w:pPr>
      <w:r>
        <w:t xml:space="preserve">Company </w:t>
      </w:r>
      <w:r>
        <w:t>Profile</w:t>
      </w:r>
    </w:p>
    <w:p w:rsidR="004C7923" w:rsidRDefault="00E2077C">
      <w:pPr>
        <w:pStyle w:val="ListBullet"/>
      </w:pPr>
      <w:r>
        <w:t>Job List</w:t>
      </w:r>
    </w:p>
    <w:p w:rsidR="004C7923" w:rsidRDefault="00E2077C">
      <w:pPr>
        <w:pStyle w:val="ListBullet"/>
      </w:pPr>
      <w:r>
        <w:t>Create Job</w:t>
      </w:r>
    </w:p>
    <w:p w:rsidR="004C7923" w:rsidRDefault="00E2077C">
      <w:pPr>
        <w:pStyle w:val="ListBullet"/>
      </w:pPr>
      <w:r>
        <w:t>Edit Job</w:t>
      </w:r>
    </w:p>
    <w:p w:rsidR="004C7923" w:rsidRDefault="00E2077C">
      <w:pPr>
        <w:pStyle w:val="ListBullet"/>
      </w:pPr>
      <w:r>
        <w:t>Job Preview</w:t>
      </w:r>
    </w:p>
    <w:p w:rsidR="004C7923" w:rsidRDefault="00E2077C">
      <w:pPr>
        <w:pStyle w:val="ListBullet"/>
      </w:pPr>
      <w:r>
        <w:t>Candidate List</w:t>
      </w:r>
    </w:p>
    <w:p w:rsidR="004C7923" w:rsidRDefault="00E2077C">
      <w:pPr>
        <w:pStyle w:val="ListBullet"/>
      </w:pPr>
      <w:r>
        <w:t>Candidate Details</w:t>
      </w:r>
    </w:p>
    <w:p w:rsidR="004C7923" w:rsidRDefault="00E2077C">
      <w:pPr>
        <w:pStyle w:val="ListBullet"/>
      </w:pPr>
      <w:r>
        <w:t>Resume Viewer</w:t>
      </w:r>
    </w:p>
    <w:p w:rsidR="004C7923" w:rsidRDefault="00E2077C">
      <w:pPr>
        <w:pStyle w:val="ListBullet"/>
      </w:pPr>
      <w:r>
        <w:t>AI Resume Match</w:t>
      </w:r>
    </w:p>
    <w:p w:rsidR="004C7923" w:rsidRDefault="00E2077C">
      <w:pPr>
        <w:pStyle w:val="ListBullet"/>
      </w:pPr>
      <w:r>
        <w:t>AI Candidate Ranking</w:t>
      </w:r>
    </w:p>
    <w:p w:rsidR="004C7923" w:rsidRDefault="00E2077C">
      <w:pPr>
        <w:pStyle w:val="ListBullet"/>
      </w:pPr>
      <w:r>
        <w:t>Shortlisted Candidates</w:t>
      </w:r>
    </w:p>
    <w:p w:rsidR="004C7923" w:rsidRDefault="00E2077C">
      <w:pPr>
        <w:pStyle w:val="ListBullet"/>
      </w:pPr>
      <w:r>
        <w:t>Rejected Candidates</w:t>
      </w:r>
    </w:p>
    <w:p w:rsidR="004C7923" w:rsidRDefault="00E2077C">
      <w:pPr>
        <w:pStyle w:val="ListBullet"/>
      </w:pPr>
      <w:r>
        <w:t>Interview Scheduling</w:t>
      </w:r>
    </w:p>
    <w:p w:rsidR="004C7923" w:rsidRDefault="00E2077C">
      <w:pPr>
        <w:pStyle w:val="ListBullet"/>
      </w:pPr>
      <w:r>
        <w:t>Interview Calendar</w:t>
      </w:r>
    </w:p>
    <w:p w:rsidR="004C7923" w:rsidRDefault="00E2077C">
      <w:pPr>
        <w:pStyle w:val="ListBullet"/>
      </w:pPr>
      <w:r>
        <w:t>Interview Feedback</w:t>
      </w:r>
    </w:p>
    <w:p w:rsidR="004C7923" w:rsidRDefault="00E2077C">
      <w:pPr>
        <w:pStyle w:val="ListBullet"/>
      </w:pPr>
      <w:r>
        <w:t>Messages</w:t>
      </w:r>
    </w:p>
    <w:p w:rsidR="004C7923" w:rsidRDefault="00E2077C">
      <w:pPr>
        <w:pStyle w:val="ListBullet"/>
      </w:pPr>
      <w:r>
        <w:t>Notifications</w:t>
      </w:r>
    </w:p>
    <w:p w:rsidR="004C7923" w:rsidRDefault="00E2077C">
      <w:pPr>
        <w:pStyle w:val="ListBullet"/>
      </w:pPr>
      <w:r>
        <w:t>Team Members</w:t>
      </w:r>
    </w:p>
    <w:p w:rsidR="004C7923" w:rsidRDefault="00E2077C">
      <w:pPr>
        <w:pStyle w:val="ListBullet"/>
      </w:pPr>
      <w:r>
        <w:t>Reports</w:t>
      </w:r>
    </w:p>
    <w:p w:rsidR="004C7923" w:rsidRDefault="00E2077C">
      <w:pPr>
        <w:pStyle w:val="ListBullet"/>
      </w:pPr>
      <w:r>
        <w:t>Analytics</w:t>
      </w:r>
    </w:p>
    <w:p w:rsidR="004C7923" w:rsidRDefault="00E2077C">
      <w:pPr>
        <w:pStyle w:val="ListBullet"/>
      </w:pPr>
      <w:r>
        <w:t>Search Candidates</w:t>
      </w:r>
    </w:p>
    <w:p w:rsidR="004C7923" w:rsidRDefault="00E2077C">
      <w:pPr>
        <w:pStyle w:val="ListBullet"/>
      </w:pPr>
      <w:r>
        <w:t>Saved Candidates</w:t>
      </w:r>
    </w:p>
    <w:p w:rsidR="004C7923" w:rsidRDefault="00E2077C">
      <w:pPr>
        <w:pStyle w:val="ListBullet"/>
      </w:pPr>
      <w:r>
        <w:t>Resume Database</w:t>
      </w:r>
    </w:p>
    <w:p w:rsidR="004C7923" w:rsidRDefault="00E2077C">
      <w:pPr>
        <w:pStyle w:val="ListBullet"/>
      </w:pPr>
      <w:r>
        <w:t>Activity Logs</w:t>
      </w:r>
    </w:p>
    <w:p w:rsidR="004C7923" w:rsidRDefault="00E2077C">
      <w:pPr>
        <w:pStyle w:val="ListBullet"/>
      </w:pPr>
      <w:r>
        <w:t>Settings</w:t>
      </w:r>
    </w:p>
    <w:p w:rsidR="004C7923" w:rsidRDefault="00E2077C">
      <w:pPr>
        <w:pStyle w:val="ListBullet"/>
      </w:pPr>
      <w:r>
        <w:t>Profile</w:t>
      </w:r>
    </w:p>
    <w:p w:rsidR="004C7923" w:rsidRDefault="00E2077C">
      <w:pPr>
        <w:pStyle w:val="ListBullet"/>
      </w:pPr>
      <w:r>
        <w:t>Change Password</w:t>
      </w:r>
    </w:p>
    <w:p w:rsidR="004C7923" w:rsidRDefault="00E2077C">
      <w:pPr>
        <w:pStyle w:val="ListBullet"/>
      </w:pPr>
      <w:r>
        <w:t>Subscription</w:t>
      </w:r>
    </w:p>
    <w:p w:rsidR="004C7923" w:rsidRDefault="00E2077C">
      <w:pPr>
        <w:pStyle w:val="ListBullet"/>
      </w:pPr>
      <w:r>
        <w:t>Billing</w:t>
      </w:r>
    </w:p>
    <w:p w:rsidR="004C7923" w:rsidRDefault="00E2077C">
      <w:pPr>
        <w:pStyle w:val="Heading2"/>
      </w:pPr>
      <w:r>
        <w:t>Company Owner Module (25 Pages)</w:t>
      </w:r>
    </w:p>
    <w:p w:rsidR="004C7923" w:rsidRDefault="00E2077C">
      <w:pPr>
        <w:pStyle w:val="ListBullet"/>
      </w:pPr>
      <w:r>
        <w:t>Owner Dashboard</w:t>
      </w:r>
    </w:p>
    <w:p w:rsidR="004C7923" w:rsidRDefault="00E2077C">
      <w:pPr>
        <w:pStyle w:val="ListBullet"/>
      </w:pPr>
      <w:r>
        <w:t>Company Management</w:t>
      </w:r>
    </w:p>
    <w:p w:rsidR="004C7923" w:rsidRDefault="00E2077C">
      <w:pPr>
        <w:pStyle w:val="ListBullet"/>
      </w:pPr>
      <w:r>
        <w:t>HR Management</w:t>
      </w:r>
    </w:p>
    <w:p w:rsidR="004C7923" w:rsidRDefault="00E2077C">
      <w:pPr>
        <w:pStyle w:val="ListBullet"/>
      </w:pPr>
      <w:r>
        <w:lastRenderedPageBreak/>
        <w:t>Invite HR</w:t>
      </w:r>
    </w:p>
    <w:p w:rsidR="004C7923" w:rsidRDefault="00E2077C">
      <w:pPr>
        <w:pStyle w:val="ListBullet"/>
      </w:pPr>
      <w:r>
        <w:t>E</w:t>
      </w:r>
      <w:r>
        <w:t>dit HR</w:t>
      </w:r>
    </w:p>
    <w:p w:rsidR="004C7923" w:rsidRDefault="00E2077C">
      <w:pPr>
        <w:pStyle w:val="ListBullet"/>
      </w:pPr>
      <w:r>
        <w:t>Departments</w:t>
      </w:r>
    </w:p>
    <w:p w:rsidR="004C7923" w:rsidRDefault="00E2077C">
      <w:pPr>
        <w:pStyle w:val="ListBullet"/>
      </w:pPr>
      <w:r>
        <w:t>Branches</w:t>
      </w:r>
    </w:p>
    <w:p w:rsidR="004C7923" w:rsidRDefault="00E2077C">
      <w:pPr>
        <w:pStyle w:val="ListBullet"/>
      </w:pPr>
      <w:r>
        <w:t>Job Approval</w:t>
      </w:r>
    </w:p>
    <w:p w:rsidR="004C7923" w:rsidRDefault="00E2077C">
      <w:pPr>
        <w:pStyle w:val="ListBullet"/>
      </w:pPr>
      <w:r>
        <w:t>Job Analytics</w:t>
      </w:r>
    </w:p>
    <w:p w:rsidR="004C7923" w:rsidRDefault="00E2077C">
      <w:pPr>
        <w:pStyle w:val="ListBullet"/>
      </w:pPr>
      <w:r>
        <w:t>Recruitment Analytics</w:t>
      </w:r>
    </w:p>
    <w:p w:rsidR="004C7923" w:rsidRDefault="00E2077C">
      <w:pPr>
        <w:pStyle w:val="ListBullet"/>
      </w:pPr>
      <w:r>
        <w:t>AI Hiring Analytics</w:t>
      </w:r>
    </w:p>
    <w:p w:rsidR="004C7923" w:rsidRDefault="00E2077C">
      <w:pPr>
        <w:pStyle w:val="ListBullet"/>
      </w:pPr>
      <w:r>
        <w:t>Subscription</w:t>
      </w:r>
    </w:p>
    <w:p w:rsidR="004C7923" w:rsidRDefault="00E2077C">
      <w:pPr>
        <w:pStyle w:val="ListBullet"/>
      </w:pPr>
      <w:r>
        <w:t>Billing</w:t>
      </w:r>
    </w:p>
    <w:p w:rsidR="004C7923" w:rsidRDefault="00E2077C">
      <w:pPr>
        <w:pStyle w:val="ListBullet"/>
      </w:pPr>
      <w:r>
        <w:t>Invoice History</w:t>
      </w:r>
    </w:p>
    <w:p w:rsidR="004C7923" w:rsidRDefault="00E2077C">
      <w:pPr>
        <w:pStyle w:val="ListBullet"/>
      </w:pPr>
      <w:r>
        <w:t>Company Settings</w:t>
      </w:r>
    </w:p>
    <w:p w:rsidR="004C7923" w:rsidRDefault="00E2077C">
      <w:pPr>
        <w:pStyle w:val="ListBullet"/>
      </w:pPr>
      <w:r>
        <w:t>Notifications</w:t>
      </w:r>
    </w:p>
    <w:p w:rsidR="004C7923" w:rsidRDefault="00E2077C">
      <w:pPr>
        <w:pStyle w:val="ListBullet"/>
      </w:pPr>
      <w:r>
        <w:t>Reports</w:t>
      </w:r>
    </w:p>
    <w:p w:rsidR="004C7923" w:rsidRDefault="00E2077C">
      <w:pPr>
        <w:pStyle w:val="ListBullet"/>
      </w:pPr>
      <w:r>
        <w:t>Audit Logs</w:t>
      </w:r>
    </w:p>
    <w:p w:rsidR="004C7923" w:rsidRDefault="00E2077C">
      <w:pPr>
        <w:pStyle w:val="ListBullet"/>
      </w:pPr>
      <w:r>
        <w:t>User Permissions</w:t>
      </w:r>
    </w:p>
    <w:p w:rsidR="004C7923" w:rsidRDefault="00E2077C">
      <w:pPr>
        <w:pStyle w:val="ListBullet"/>
      </w:pPr>
      <w:r>
        <w:t>Profile</w:t>
      </w:r>
    </w:p>
    <w:p w:rsidR="004C7923" w:rsidRDefault="00E2077C">
      <w:pPr>
        <w:pStyle w:val="ListBullet"/>
      </w:pPr>
      <w:r>
        <w:t>Change Password</w:t>
      </w:r>
    </w:p>
    <w:p w:rsidR="004C7923" w:rsidRDefault="00E2077C">
      <w:pPr>
        <w:pStyle w:val="ListBullet"/>
      </w:pPr>
      <w:r>
        <w:t>Integrations</w:t>
      </w:r>
    </w:p>
    <w:p w:rsidR="004C7923" w:rsidRDefault="00E2077C">
      <w:pPr>
        <w:pStyle w:val="ListBullet"/>
      </w:pPr>
      <w:r>
        <w:t>API Keys (Future)</w:t>
      </w:r>
    </w:p>
    <w:p w:rsidR="004C7923" w:rsidRDefault="00E2077C">
      <w:pPr>
        <w:pStyle w:val="ListBullet"/>
      </w:pPr>
      <w:r>
        <w:t>Activity Timeline</w:t>
      </w:r>
    </w:p>
    <w:p w:rsidR="004C7923" w:rsidRDefault="00E2077C">
      <w:pPr>
        <w:pStyle w:val="ListBullet"/>
      </w:pPr>
      <w:r>
        <w:t>Security Settings</w:t>
      </w:r>
    </w:p>
    <w:p w:rsidR="004C7923" w:rsidRDefault="00E2077C">
      <w:pPr>
        <w:pStyle w:val="Heading2"/>
      </w:pPr>
      <w:r>
        <w:t>Admin Panel (35 Pages)</w:t>
      </w:r>
    </w:p>
    <w:p w:rsidR="004C7923" w:rsidRDefault="00E2077C">
      <w:pPr>
        <w:pStyle w:val="ListBullet"/>
      </w:pPr>
      <w:r>
        <w:t>Admin Dashboard</w:t>
      </w:r>
    </w:p>
    <w:p w:rsidR="004C7923" w:rsidRDefault="00E2077C">
      <w:pPr>
        <w:pStyle w:val="ListBullet"/>
      </w:pPr>
      <w:r>
        <w:t>Companies</w:t>
      </w:r>
    </w:p>
    <w:p w:rsidR="004C7923" w:rsidRDefault="00E2077C">
      <w:pPr>
        <w:pStyle w:val="ListBullet"/>
      </w:pPr>
      <w:r>
        <w:t>Company Details</w:t>
      </w:r>
    </w:p>
    <w:p w:rsidR="004C7923" w:rsidRDefault="00E2077C">
      <w:pPr>
        <w:pStyle w:val="ListBullet"/>
      </w:pPr>
      <w:r>
        <w:t>Candidates</w:t>
      </w:r>
    </w:p>
    <w:p w:rsidR="004C7923" w:rsidRDefault="00E2077C">
      <w:pPr>
        <w:pStyle w:val="ListBullet"/>
      </w:pPr>
      <w:r>
        <w:t>Candidate Details</w:t>
      </w:r>
    </w:p>
    <w:p w:rsidR="004C7923" w:rsidRDefault="00E2077C">
      <w:pPr>
        <w:pStyle w:val="ListBullet"/>
      </w:pPr>
      <w:r>
        <w:t>HR Users</w:t>
      </w:r>
    </w:p>
    <w:p w:rsidR="004C7923" w:rsidRDefault="00E2077C">
      <w:pPr>
        <w:pStyle w:val="ListBullet"/>
      </w:pPr>
      <w:r>
        <w:t>Owner Users</w:t>
      </w:r>
    </w:p>
    <w:p w:rsidR="004C7923" w:rsidRDefault="00E2077C">
      <w:pPr>
        <w:pStyle w:val="ListBullet"/>
      </w:pPr>
      <w:r>
        <w:t>Jobs</w:t>
      </w:r>
    </w:p>
    <w:p w:rsidR="004C7923" w:rsidRDefault="00E2077C">
      <w:pPr>
        <w:pStyle w:val="ListBullet"/>
      </w:pPr>
      <w:r>
        <w:t>Applications</w:t>
      </w:r>
    </w:p>
    <w:p w:rsidR="004C7923" w:rsidRDefault="00E2077C">
      <w:pPr>
        <w:pStyle w:val="ListBullet"/>
      </w:pPr>
      <w:r>
        <w:t>AI Monitoring</w:t>
      </w:r>
    </w:p>
    <w:p w:rsidR="004C7923" w:rsidRDefault="00E2077C">
      <w:pPr>
        <w:pStyle w:val="ListBullet"/>
      </w:pPr>
      <w:r>
        <w:t>Resume Parser Logs</w:t>
      </w:r>
    </w:p>
    <w:p w:rsidR="004C7923" w:rsidRDefault="00E2077C">
      <w:pPr>
        <w:pStyle w:val="ListBullet"/>
      </w:pPr>
      <w:r>
        <w:t>Search Index Status</w:t>
      </w:r>
    </w:p>
    <w:p w:rsidR="004C7923" w:rsidRDefault="00E2077C">
      <w:pPr>
        <w:pStyle w:val="ListBullet"/>
      </w:pPr>
      <w:r>
        <w:t>Meilisearch Management</w:t>
      </w:r>
    </w:p>
    <w:p w:rsidR="004C7923" w:rsidRDefault="00E2077C">
      <w:pPr>
        <w:pStyle w:val="ListBullet"/>
      </w:pPr>
      <w:r>
        <w:t xml:space="preserve">Queue </w:t>
      </w:r>
      <w:r>
        <w:t>Monitoring</w:t>
      </w:r>
    </w:p>
    <w:p w:rsidR="004C7923" w:rsidRDefault="00E2077C">
      <w:pPr>
        <w:pStyle w:val="ListBullet"/>
      </w:pPr>
      <w:r>
        <w:t>Payments</w:t>
      </w:r>
    </w:p>
    <w:p w:rsidR="004C7923" w:rsidRDefault="00E2077C">
      <w:pPr>
        <w:pStyle w:val="ListBullet"/>
      </w:pPr>
      <w:r>
        <w:t>Plans</w:t>
      </w:r>
    </w:p>
    <w:p w:rsidR="004C7923" w:rsidRDefault="00E2077C">
      <w:pPr>
        <w:pStyle w:val="ListBullet"/>
      </w:pPr>
      <w:r>
        <w:t>Coupons</w:t>
      </w:r>
    </w:p>
    <w:p w:rsidR="004C7923" w:rsidRDefault="00E2077C">
      <w:pPr>
        <w:pStyle w:val="ListBullet"/>
      </w:pPr>
      <w:r>
        <w:t>Reports</w:t>
      </w:r>
    </w:p>
    <w:p w:rsidR="004C7923" w:rsidRDefault="00E2077C">
      <w:pPr>
        <w:pStyle w:val="ListBullet"/>
      </w:pPr>
      <w:r>
        <w:lastRenderedPageBreak/>
        <w:t>Analytics</w:t>
      </w:r>
    </w:p>
    <w:p w:rsidR="004C7923" w:rsidRDefault="00E2077C">
      <w:pPr>
        <w:pStyle w:val="ListBullet"/>
      </w:pPr>
      <w:r>
        <w:t>CMS Pages</w:t>
      </w:r>
    </w:p>
    <w:p w:rsidR="004C7923" w:rsidRDefault="00E2077C">
      <w:pPr>
        <w:pStyle w:val="ListBullet"/>
      </w:pPr>
      <w:r>
        <w:t>Blogs</w:t>
      </w:r>
    </w:p>
    <w:p w:rsidR="004C7923" w:rsidRDefault="00E2077C">
      <w:pPr>
        <w:pStyle w:val="ListBullet"/>
      </w:pPr>
      <w:r>
        <w:t>FAQ Management</w:t>
      </w:r>
    </w:p>
    <w:p w:rsidR="004C7923" w:rsidRDefault="00E2077C">
      <w:pPr>
        <w:pStyle w:val="ListBullet"/>
      </w:pPr>
      <w:r>
        <w:t>Email Templates</w:t>
      </w:r>
    </w:p>
    <w:p w:rsidR="004C7923" w:rsidRDefault="00E2077C">
      <w:pPr>
        <w:pStyle w:val="ListBullet"/>
      </w:pPr>
      <w:r>
        <w:t>Notification Templates</w:t>
      </w:r>
    </w:p>
    <w:p w:rsidR="004C7923" w:rsidRDefault="00E2077C">
      <w:pPr>
        <w:pStyle w:val="ListBullet"/>
      </w:pPr>
      <w:r>
        <w:t>Support Tickets</w:t>
      </w:r>
    </w:p>
    <w:p w:rsidR="004C7923" w:rsidRDefault="00E2077C">
      <w:pPr>
        <w:pStyle w:val="ListBullet"/>
      </w:pPr>
      <w:r>
        <w:t>Audit Logs</w:t>
      </w:r>
    </w:p>
    <w:p w:rsidR="004C7923" w:rsidRDefault="00E2077C">
      <w:pPr>
        <w:pStyle w:val="ListBullet"/>
      </w:pPr>
      <w:r>
        <w:t>Security Logs</w:t>
      </w:r>
    </w:p>
    <w:p w:rsidR="004C7923" w:rsidRDefault="00E2077C">
      <w:pPr>
        <w:pStyle w:val="ListBullet"/>
      </w:pPr>
      <w:r>
        <w:t>Roles &amp; Permissions</w:t>
      </w:r>
    </w:p>
    <w:p w:rsidR="004C7923" w:rsidRDefault="00E2077C">
      <w:pPr>
        <w:pStyle w:val="ListBullet"/>
      </w:pPr>
      <w:r>
        <w:t>System Settings</w:t>
      </w:r>
    </w:p>
    <w:p w:rsidR="004C7923" w:rsidRDefault="00E2077C">
      <w:pPr>
        <w:pStyle w:val="ListBullet"/>
      </w:pPr>
      <w:r>
        <w:t>Backup</w:t>
      </w:r>
    </w:p>
    <w:p w:rsidR="004C7923" w:rsidRDefault="00E2077C">
      <w:pPr>
        <w:pStyle w:val="ListBullet"/>
      </w:pPr>
      <w:r>
        <w:t>Activity Logs</w:t>
      </w:r>
    </w:p>
    <w:p w:rsidR="004C7923" w:rsidRDefault="00E2077C">
      <w:pPr>
        <w:pStyle w:val="ListBullet"/>
      </w:pPr>
      <w:r>
        <w:t>Error Logs</w:t>
      </w:r>
    </w:p>
    <w:p w:rsidR="004C7923" w:rsidRDefault="00E2077C">
      <w:pPr>
        <w:pStyle w:val="ListBullet"/>
      </w:pPr>
      <w:r>
        <w:t>API Monitoring</w:t>
      </w:r>
    </w:p>
    <w:p w:rsidR="004C7923" w:rsidRDefault="00E2077C">
      <w:pPr>
        <w:pStyle w:val="ListBullet"/>
      </w:pPr>
      <w:r>
        <w:t xml:space="preserve">Feature </w:t>
      </w:r>
      <w:r>
        <w:t>Flags</w:t>
      </w:r>
    </w:p>
    <w:p w:rsidR="004C7923" w:rsidRDefault="00E2077C">
      <w:pPr>
        <w:pStyle w:val="ListBullet"/>
      </w:pPr>
      <w:r>
        <w:t>Admin Profile</w:t>
      </w:r>
    </w:p>
    <w:p w:rsidR="004C7923" w:rsidRDefault="00E2077C">
      <w:pPr>
        <w:pStyle w:val="Heading2"/>
      </w:pPr>
      <w:r>
        <w:t>AI Features</w:t>
      </w:r>
    </w:p>
    <w:p w:rsidR="004C7923" w:rsidRDefault="00E2077C">
      <w:pPr>
        <w:pStyle w:val="ListBullet"/>
      </w:pPr>
      <w:r>
        <w:t>AI Resume Parsing</w:t>
      </w:r>
    </w:p>
    <w:p w:rsidR="004C7923" w:rsidRDefault="00E2077C">
      <w:pPr>
        <w:pStyle w:val="ListBullet"/>
      </w:pPr>
      <w:r>
        <w:t>AI Resume Scoring</w:t>
      </w:r>
    </w:p>
    <w:p w:rsidR="004C7923" w:rsidRDefault="00E2077C">
      <w:pPr>
        <w:pStyle w:val="ListBullet"/>
      </w:pPr>
      <w:r>
        <w:t>AI Skill Extraction</w:t>
      </w:r>
    </w:p>
    <w:p w:rsidR="004C7923" w:rsidRDefault="00E2077C">
      <w:pPr>
        <w:pStyle w:val="ListBullet"/>
      </w:pPr>
      <w:r>
        <w:t>AI Candidate Ranking</w:t>
      </w:r>
    </w:p>
    <w:p w:rsidR="004C7923" w:rsidRDefault="00E2077C">
      <w:pPr>
        <w:pStyle w:val="ListBullet"/>
      </w:pPr>
      <w:r>
        <w:t>AI Job Matching</w:t>
      </w:r>
    </w:p>
    <w:p w:rsidR="004C7923" w:rsidRDefault="00E2077C">
      <w:pPr>
        <w:pStyle w:val="ListBullet"/>
      </w:pPr>
      <w:r>
        <w:t>AI Interview Question Generation</w:t>
      </w:r>
    </w:p>
    <w:p w:rsidR="004C7923" w:rsidRDefault="00E2077C">
      <w:pPr>
        <w:pStyle w:val="ListBullet"/>
      </w:pPr>
      <w:r>
        <w:t>AI Resume Improvement Suggestions</w:t>
      </w:r>
    </w:p>
    <w:p w:rsidR="004C7923" w:rsidRDefault="00E2077C">
      <w:pPr>
        <w:pStyle w:val="ListBullet"/>
      </w:pPr>
      <w:r>
        <w:t>AI Duplicate Detection</w:t>
      </w:r>
    </w:p>
    <w:p w:rsidR="004C7923" w:rsidRDefault="00E2077C">
      <w:pPr>
        <w:pStyle w:val="ListBullet"/>
      </w:pPr>
      <w:r>
        <w:t>AI Hiring Analytics</w:t>
      </w:r>
    </w:p>
    <w:p w:rsidR="004C7923" w:rsidRDefault="00E2077C">
      <w:pPr>
        <w:pStyle w:val="ListBullet"/>
      </w:pPr>
      <w:r>
        <w:t>AI Candidate Summary</w:t>
      </w:r>
    </w:p>
    <w:p w:rsidR="004C7923" w:rsidRDefault="00E2077C">
      <w:pPr>
        <w:pStyle w:val="ListBullet"/>
      </w:pPr>
      <w:r>
        <w:t>AI Search Suggestions</w:t>
      </w:r>
    </w:p>
    <w:p w:rsidR="004C7923" w:rsidRDefault="00E2077C">
      <w:pPr>
        <w:pStyle w:val="ListBullet"/>
      </w:pPr>
      <w:r>
        <w:t>AI Email Drafting</w:t>
      </w:r>
    </w:p>
    <w:p w:rsidR="004C7923" w:rsidRDefault="00E2077C">
      <w:pPr>
        <w:pStyle w:val="ListBullet"/>
      </w:pPr>
      <w:r>
        <w:t>AI Cover Letter Analysis</w:t>
      </w:r>
    </w:p>
    <w:p w:rsidR="004C7923" w:rsidRDefault="00E2077C">
      <w:pPr>
        <w:pStyle w:val="ListBullet"/>
      </w:pPr>
      <w:r>
        <w:t>AI Salary Insights</w:t>
      </w:r>
    </w:p>
    <w:p w:rsidR="004C7923" w:rsidRDefault="00E2077C">
      <w:pPr>
        <w:pStyle w:val="ListBullet"/>
      </w:pPr>
      <w:r>
        <w:t>AI Recruitment Insights</w:t>
      </w:r>
    </w:p>
    <w:p w:rsidR="004C7923" w:rsidRDefault="00E2077C">
      <w:pPr>
        <w:pStyle w:val="Heading2"/>
      </w:pPr>
      <w:r>
        <w:t>Real-time Features</w:t>
      </w:r>
    </w:p>
    <w:p w:rsidR="004C7923" w:rsidRDefault="00E2077C">
      <w:pPr>
        <w:pStyle w:val="ListBullet"/>
      </w:pPr>
      <w:r>
        <w:t>Live Notifications</w:t>
      </w:r>
    </w:p>
    <w:p w:rsidR="004C7923" w:rsidRDefault="00E2077C">
      <w:pPr>
        <w:pStyle w:val="ListBullet"/>
      </w:pPr>
      <w:r>
        <w:t>Live Chat</w:t>
      </w:r>
    </w:p>
    <w:p w:rsidR="004C7923" w:rsidRDefault="00E2077C">
      <w:pPr>
        <w:pStyle w:val="ListBullet"/>
      </w:pPr>
      <w:r>
        <w:t>Live Candidate Status</w:t>
      </w:r>
    </w:p>
    <w:p w:rsidR="004C7923" w:rsidRDefault="00E2077C">
      <w:pPr>
        <w:pStyle w:val="ListBullet"/>
      </w:pPr>
      <w:r>
        <w:t>Live Interview Updates</w:t>
      </w:r>
    </w:p>
    <w:p w:rsidR="004C7923" w:rsidRDefault="00E2077C">
      <w:pPr>
        <w:pStyle w:val="ListBullet"/>
      </w:pPr>
      <w:r>
        <w:t>Live HR Collaboration</w:t>
      </w:r>
    </w:p>
    <w:p w:rsidR="004C7923" w:rsidRDefault="00E2077C">
      <w:pPr>
        <w:pStyle w:val="Heading2"/>
      </w:pPr>
      <w:r>
        <w:lastRenderedPageBreak/>
        <w:t>Estimated Totals</w:t>
      </w:r>
    </w:p>
    <w:p w:rsidR="004C7923" w:rsidRDefault="00E2077C">
      <w:r>
        <w:t xml:space="preserve">Approximate UI </w:t>
      </w:r>
      <w:r>
        <w:t>Pages: 125–130</w:t>
      </w:r>
      <w:r>
        <w:br/>
      </w:r>
      <w:bookmarkStart w:id="0" w:name="_GoBack"/>
      <w:bookmarkEnd w:id="0"/>
    </w:p>
    <w:sectPr w:rsidR="004C79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7923"/>
    <w:rsid w:val="00AA1D8D"/>
    <w:rsid w:val="00B47730"/>
    <w:rsid w:val="00CB0664"/>
    <w:rsid w:val="00E207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6085F0"/>
  <w14:defaultImageDpi w14:val="300"/>
  <w15:docId w15:val="{5F4A1A45-DCFD-46B0-AFB4-386F404BA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6A1B73-A7E7-4D17-8D66-A9CEDF55A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2026-07-16T16:34:00Z</dcterms:modified>
  <cp:category/>
</cp:coreProperties>
</file>